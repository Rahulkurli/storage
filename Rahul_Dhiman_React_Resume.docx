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0BD5" w:rsidRPr="007C37FE" w:rsidRDefault="006A0020" w:rsidP="0094603B">
      <w:pPr>
        <w:jc w:val="center"/>
        <w:rPr>
          <w:b/>
          <w:sz w:val="28"/>
        </w:rPr>
      </w:pPr>
      <w:r w:rsidRPr="007C37FE">
        <w:rPr>
          <w:b/>
          <w:sz w:val="28"/>
        </w:rPr>
        <w:t>RAHUL DHIMAN</w:t>
      </w:r>
    </w:p>
    <w:p w:rsidR="002F0BD5" w:rsidRDefault="006A0020" w:rsidP="0094603B">
      <w:pPr>
        <w:jc w:val="center"/>
      </w:pPr>
      <w:r>
        <w:t>Punjab, India</w:t>
      </w:r>
      <w:r w:rsidR="00DA2BE1">
        <w:t xml:space="preserve"> </w:t>
      </w:r>
      <w:r>
        <w:t>+91-</w:t>
      </w:r>
      <w:r w:rsidR="00436445">
        <w:t>8847668572</w:t>
      </w:r>
    </w:p>
    <w:p w:rsidR="002F0BD5" w:rsidRPr="00DA2BE1" w:rsidRDefault="00DA2BE1" w:rsidP="00DA2BE1">
      <w:pPr>
        <w:jc w:val="center"/>
        <w:rPr>
          <w:sz w:val="18"/>
        </w:rPr>
      </w:pPr>
      <w:hyperlink r:id="rId6" w:history="1">
        <w:r w:rsidRPr="001C65A2">
          <w:rPr>
            <w:rStyle w:val="Hyperlink"/>
            <w:sz w:val="18"/>
          </w:rPr>
          <w:t>dev.rahulkurli@email.com</w:t>
        </w:r>
      </w:hyperlink>
      <w:r>
        <w:rPr>
          <w:sz w:val="18"/>
        </w:rPr>
        <w:t xml:space="preserve"> </w:t>
      </w:r>
      <w:r w:rsidR="006A0020" w:rsidRPr="00DA2BE1">
        <w:rPr>
          <w:sz w:val="18"/>
        </w:rPr>
        <w:t>github.com/</w:t>
      </w:r>
      <w:proofErr w:type="spellStart"/>
      <w:r>
        <w:rPr>
          <w:sz w:val="18"/>
        </w:rPr>
        <w:t>rahulkurli</w:t>
      </w:r>
      <w:proofErr w:type="spellEnd"/>
      <w:r>
        <w:rPr>
          <w:sz w:val="18"/>
        </w:rPr>
        <w:t xml:space="preserve"> </w:t>
      </w:r>
      <w:r w:rsidR="006A0020" w:rsidRPr="00DA2BE1">
        <w:rPr>
          <w:sz w:val="18"/>
        </w:rPr>
        <w:t>linkedin.com/in/</w:t>
      </w:r>
      <w:proofErr w:type="spellStart"/>
      <w:r w:rsidR="00436445" w:rsidRPr="00DA2BE1">
        <w:rPr>
          <w:sz w:val="18"/>
        </w:rPr>
        <w:t>rahulkurli</w:t>
      </w:r>
      <w:proofErr w:type="spellEnd"/>
    </w:p>
    <w:p w:rsidR="002F0BD5" w:rsidRDefault="002F0BD5"/>
    <w:p w:rsidR="002F0BD5" w:rsidRPr="006A0020" w:rsidRDefault="006A0020">
      <w:pPr>
        <w:rPr>
          <w:b/>
        </w:rPr>
      </w:pPr>
      <w:r w:rsidRPr="006A0020">
        <w:rPr>
          <w:b/>
        </w:rPr>
        <w:t>PROFESSIONAL SUMMARY</w:t>
      </w:r>
    </w:p>
    <w:p w:rsidR="002F0BD5" w:rsidRDefault="006A0020">
      <w:r>
        <w:t xml:space="preserve">MCA student </w:t>
      </w:r>
      <w:r>
        <w:t>specializing in Full Stack Web Development with hands-on experience</w:t>
      </w:r>
      <w:r>
        <w:t xml:space="preserve"> in frontend development using JavaScript and React.js. Built responsive web applications, authentication flows, dashboards, and component-based UI systems. Familiar with API integration and basic backend development using Node.js and Express.js. Seeking a</w:t>
      </w:r>
      <w:r>
        <w:t>n entry-level opportunity as a React Developer or Junior Full Stack Developer.</w:t>
      </w:r>
    </w:p>
    <w:p w:rsidR="002F0BD5" w:rsidRDefault="002F0BD5"/>
    <w:p w:rsidR="002F0BD5" w:rsidRPr="00436445" w:rsidRDefault="006A0020">
      <w:pPr>
        <w:rPr>
          <w:b/>
        </w:rPr>
      </w:pPr>
      <w:r w:rsidRPr="00436445">
        <w:rPr>
          <w:b/>
        </w:rPr>
        <w:t>TECHNICAL SKILLS</w:t>
      </w:r>
      <w:bookmarkStart w:id="0" w:name="_GoBack"/>
      <w:bookmarkEnd w:id="0"/>
    </w:p>
    <w:p w:rsidR="002F0BD5" w:rsidRDefault="006A0020">
      <w:r>
        <w:t>Languages: JavaScript, HTML5, CSS3</w:t>
      </w:r>
    </w:p>
    <w:p w:rsidR="002F0BD5" w:rsidRDefault="006A0020">
      <w:r>
        <w:t>Frontend: React.js, Next.js</w:t>
      </w:r>
      <w:r>
        <w:t>, Tailwind CSS, Bootstrap 5</w:t>
      </w:r>
    </w:p>
    <w:p w:rsidR="002F0BD5" w:rsidRDefault="006A0020">
      <w:r>
        <w:t>Backe</w:t>
      </w:r>
      <w:r w:rsidR="00436445">
        <w:t>nd (Basic): Node.js, Express.js</w:t>
      </w:r>
    </w:p>
    <w:p w:rsidR="002F0BD5" w:rsidRDefault="006A0020">
      <w:r>
        <w:t>Concepts:</w:t>
      </w:r>
      <w:r>
        <w:t xml:space="preserve"> REST API Integration, Component Architecture, React Hooks, Routing, Form Validation, Protected Routes, Responsive Design</w:t>
      </w:r>
    </w:p>
    <w:p w:rsidR="002F0BD5" w:rsidRDefault="006A0020">
      <w:r>
        <w:t>Tools: Git, GitHub, VS Code, Postman</w:t>
      </w:r>
    </w:p>
    <w:p w:rsidR="002F0BD5" w:rsidRDefault="002F0BD5"/>
    <w:p w:rsidR="002F0BD5" w:rsidRPr="00436445" w:rsidRDefault="006A0020">
      <w:pPr>
        <w:rPr>
          <w:b/>
        </w:rPr>
      </w:pPr>
      <w:r w:rsidRPr="00436445">
        <w:rPr>
          <w:b/>
        </w:rPr>
        <w:t>PROJECT EXPERIENCE</w:t>
      </w:r>
    </w:p>
    <w:p w:rsidR="002F0BD5" w:rsidRDefault="006A0020">
      <w:r>
        <w:t>React Product Listing Application</w:t>
      </w:r>
    </w:p>
    <w:p w:rsidR="002F0BD5" w:rsidRDefault="006A0020">
      <w:r>
        <w:t xml:space="preserve">- Developed responsive product listing UI </w:t>
      </w:r>
      <w:r>
        <w:t>with reusable components</w:t>
      </w:r>
    </w:p>
    <w:p w:rsidR="002F0BD5" w:rsidRDefault="006A0020">
      <w:r>
        <w:t>- Implemented search and filter functionality</w:t>
      </w:r>
    </w:p>
    <w:p w:rsidR="002F0BD5" w:rsidRDefault="006A0020">
      <w:r>
        <w:t>- Integrated REST APIs for dynamic data rendering</w:t>
      </w:r>
    </w:p>
    <w:p w:rsidR="002F0BD5" w:rsidRDefault="006A0020">
      <w:r>
        <w:t>- Used React Hooks for state and lifecycle handling</w:t>
      </w:r>
    </w:p>
    <w:p w:rsidR="002F0BD5" w:rsidRDefault="006A0020">
      <w:r>
        <w:t>- Applied form validation and structured component design</w:t>
      </w:r>
    </w:p>
    <w:p w:rsidR="002F0BD5" w:rsidRDefault="002F0BD5"/>
    <w:p w:rsidR="002F0BD5" w:rsidRPr="00DA2BE1" w:rsidRDefault="006A0020">
      <w:pPr>
        <w:rPr>
          <w:b/>
        </w:rPr>
      </w:pPr>
      <w:r w:rsidRPr="00DA2BE1">
        <w:rPr>
          <w:b/>
        </w:rPr>
        <w:t>Expense Tracker Web App</w:t>
      </w:r>
    </w:p>
    <w:p w:rsidR="002F0BD5" w:rsidRDefault="006A0020">
      <w:r>
        <w:lastRenderedPageBreak/>
        <w:t>- Built an expense tracker with add/edit/delete features</w:t>
      </w:r>
    </w:p>
    <w:p w:rsidR="002F0BD5" w:rsidRDefault="006A0020">
      <w:r>
        <w:t>- Implemented category-based tracking and summaries</w:t>
      </w:r>
    </w:p>
    <w:p w:rsidR="002F0BD5" w:rsidRDefault="006A0020">
      <w:r>
        <w:t>- Managed application state using React Hooks</w:t>
      </w:r>
    </w:p>
    <w:p w:rsidR="002F0BD5" w:rsidRDefault="006A0020">
      <w:r>
        <w:t>- Designed clean and responsive UI</w:t>
      </w:r>
    </w:p>
    <w:p w:rsidR="002F0BD5" w:rsidRDefault="002F0BD5"/>
    <w:p w:rsidR="002F0BD5" w:rsidRPr="00DA2BE1" w:rsidRDefault="006A0020">
      <w:pPr>
        <w:rPr>
          <w:b/>
        </w:rPr>
      </w:pPr>
      <w:r w:rsidRPr="00DA2BE1">
        <w:rPr>
          <w:b/>
        </w:rPr>
        <w:t>EDUCATION</w:t>
      </w:r>
    </w:p>
    <w:p w:rsidR="002F0BD5" w:rsidRDefault="006A0020">
      <w:r>
        <w:t>Master of Computer Applications (MCA) — In Progress</w:t>
      </w:r>
    </w:p>
    <w:p w:rsidR="002F0BD5" w:rsidRDefault="006A0020">
      <w:r>
        <w:t>Specialization: Full Stack Web Developme</w:t>
      </w:r>
      <w:r>
        <w:t>nt</w:t>
      </w:r>
    </w:p>
    <w:p w:rsidR="002F0BD5" w:rsidRDefault="006A0020">
      <w:r>
        <w:t>Expected Completion: 20XX</w:t>
      </w:r>
    </w:p>
    <w:p w:rsidR="002F0BD5" w:rsidRDefault="002F0BD5"/>
    <w:p w:rsidR="002F0BD5" w:rsidRDefault="006A0020">
      <w:r>
        <w:t xml:space="preserve">Bachelor’s Degree </w:t>
      </w:r>
    </w:p>
    <w:p w:rsidR="002F0BD5" w:rsidRDefault="00DA2BE1">
      <w:r>
        <w:t xml:space="preserve">Govt. College, </w:t>
      </w:r>
      <w:proofErr w:type="spellStart"/>
      <w:r>
        <w:t>Dera</w:t>
      </w:r>
      <w:proofErr w:type="spellEnd"/>
      <w:r>
        <w:t xml:space="preserve"> </w:t>
      </w:r>
      <w:proofErr w:type="spellStart"/>
      <w:r>
        <w:t>Bassi</w:t>
      </w:r>
      <w:proofErr w:type="spellEnd"/>
      <w:r>
        <w:t xml:space="preserve"> </w:t>
      </w:r>
      <w:r w:rsidR="006A0020">
        <w:t xml:space="preserve">— </w:t>
      </w:r>
      <w:r>
        <w:t>2022</w:t>
      </w:r>
    </w:p>
    <w:p w:rsidR="002F0BD5" w:rsidRDefault="002F0BD5"/>
    <w:p w:rsidR="002F0BD5" w:rsidRPr="00DA2BE1" w:rsidRDefault="006A0020">
      <w:pPr>
        <w:rPr>
          <w:b/>
        </w:rPr>
      </w:pPr>
      <w:r w:rsidRPr="00DA2BE1">
        <w:rPr>
          <w:b/>
        </w:rPr>
        <w:t>CORE STRENGTHS</w:t>
      </w:r>
    </w:p>
    <w:p w:rsidR="002F0BD5" w:rsidRDefault="006A0020">
      <w:r>
        <w:t>- Strong React fundamentals</w:t>
      </w:r>
    </w:p>
    <w:p w:rsidR="002F0BD5" w:rsidRDefault="006A0020">
      <w:r>
        <w:t>- Component-based architecture</w:t>
      </w:r>
    </w:p>
    <w:p w:rsidR="002F0BD5" w:rsidRDefault="006A0020">
      <w:r>
        <w:t>- Clean UI and responsive design</w:t>
      </w:r>
    </w:p>
    <w:p w:rsidR="002F0BD5" w:rsidRDefault="006A0020">
      <w:r>
        <w:t>- Fast learner with project-driven approach</w:t>
      </w:r>
    </w:p>
    <w:p w:rsidR="002F0BD5" w:rsidRDefault="006A0020">
      <w:r>
        <w:t>- Good debugg</w:t>
      </w:r>
      <w:r>
        <w:t>ing and problem-solving skills</w:t>
      </w:r>
    </w:p>
    <w:p w:rsidR="002F0BD5" w:rsidRDefault="006A0020">
      <w:r>
        <w:t>- Version control with Git</w:t>
      </w:r>
    </w:p>
    <w:p w:rsidR="002F0BD5" w:rsidRDefault="002F0BD5"/>
    <w:sectPr w:rsidR="002F0B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0BD5"/>
    <w:rsid w:val="00326F90"/>
    <w:rsid w:val="00436445"/>
    <w:rsid w:val="006A0020"/>
    <w:rsid w:val="007C37FE"/>
    <w:rsid w:val="0094603B"/>
    <w:rsid w:val="00AA1D8D"/>
    <w:rsid w:val="00B47730"/>
    <w:rsid w:val="00CB0664"/>
    <w:rsid w:val="00DA2B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94BA65E-6847-4217-835E-BC2A9EB6B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A2BE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ev.rahulkurli@e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49BAC0-69B8-4279-A828-5E818D07E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Kumar</cp:lastModifiedBy>
  <cp:revision>5</cp:revision>
  <dcterms:created xsi:type="dcterms:W3CDTF">2013-12-23T23:15:00Z</dcterms:created>
  <dcterms:modified xsi:type="dcterms:W3CDTF">2026-02-13T04:56:00Z</dcterms:modified>
  <cp:category/>
</cp:coreProperties>
</file>